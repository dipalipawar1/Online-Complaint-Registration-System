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2606" w14:textId="77777777" w:rsidR="004F31B5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Project Planning Phase - Backlog &amp; Tracker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4F31B5" w14:paraId="1CFD1A2C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3BA4B6B5" w14:textId="77777777" w:rsidR="004F31B5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3902016A" w14:textId="52724714" w:rsidR="004F31B5" w:rsidRDefault="00A27F14">
            <w:r>
              <w:rPr>
                <w:rFonts w:ascii="Arial" w:hAnsi="Arial"/>
                <w:sz w:val="20"/>
              </w:rPr>
              <w:t>22 September 2026</w:t>
            </w:r>
          </w:p>
        </w:tc>
      </w:tr>
      <w:tr w:rsidR="004F31B5" w14:paraId="578EB491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34E1DB95" w14:textId="77777777" w:rsidR="004F31B5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57B1B58D" w14:textId="77777777" w:rsidR="004F31B5" w:rsidRDefault="004F31B5"/>
        </w:tc>
      </w:tr>
      <w:tr w:rsidR="004F31B5" w14:paraId="064413A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18B2106B" w14:textId="77777777" w:rsidR="004F31B5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022CA860" w14:textId="2A492076" w:rsidR="004F31B5" w:rsidRDefault="00A27F14">
            <w:r w:rsidRPr="00A27F14">
              <w:rPr>
                <w:rFonts w:ascii="Arial" w:hAnsi="Arial"/>
                <w:sz w:val="20"/>
              </w:rPr>
              <w:t>Online Complaint Registratio</w:t>
            </w:r>
            <w:r w:rsidR="000F5F26">
              <w:rPr>
                <w:rFonts w:ascii="Arial" w:hAnsi="Arial"/>
                <w:sz w:val="20"/>
              </w:rPr>
              <w:t>n</w:t>
            </w:r>
          </w:p>
        </w:tc>
      </w:tr>
      <w:tr w:rsidR="004F31B5" w14:paraId="153772BA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7CB226DC" w14:textId="77777777" w:rsidR="004F31B5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5989C42A" w14:textId="77777777" w:rsidR="004F31B5" w:rsidRDefault="00000000">
            <w:r>
              <w:rPr>
                <w:rFonts w:ascii="Arial" w:hAnsi="Arial"/>
                <w:sz w:val="20"/>
              </w:rPr>
              <w:t>5 Marks</w:t>
            </w:r>
          </w:p>
        </w:tc>
      </w:tr>
    </w:tbl>
    <w:p w14:paraId="0B38F987" w14:textId="77777777" w:rsidR="004F31B5" w:rsidRDefault="004F31B5"/>
    <w:p w14:paraId="23C96D1D" w14:textId="77777777" w:rsidR="004F31B5" w:rsidRDefault="00000000">
      <w:pPr>
        <w:pStyle w:val="Heading1"/>
      </w:pPr>
      <w:r>
        <w:rPr>
          <w:rFonts w:ascii="Arial" w:hAnsi="Arial"/>
          <w:color w:val="1A5276"/>
          <w:sz w:val="26"/>
        </w:rPr>
        <w:t>1. Product Backlog, Sprint Schedule, and Estimation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79"/>
        <w:gridCol w:w="1616"/>
        <w:gridCol w:w="803"/>
        <w:gridCol w:w="3583"/>
        <w:gridCol w:w="860"/>
        <w:gridCol w:w="1015"/>
      </w:tblGrid>
      <w:tr w:rsidR="00A27F14" w:rsidRPr="00A27F14" w14:paraId="77D66B5A" w14:textId="77777777" w:rsidTr="00A27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37D15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77724C24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Epic</w:t>
            </w:r>
          </w:p>
        </w:tc>
        <w:tc>
          <w:tcPr>
            <w:tcW w:w="0" w:type="auto"/>
            <w:hideMark/>
          </w:tcPr>
          <w:p w14:paraId="76E00626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</w:t>
            </w:r>
          </w:p>
        </w:tc>
        <w:tc>
          <w:tcPr>
            <w:tcW w:w="0" w:type="auto"/>
            <w:hideMark/>
          </w:tcPr>
          <w:p w14:paraId="0B58D06D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6940995F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Points</w:t>
            </w:r>
          </w:p>
        </w:tc>
        <w:tc>
          <w:tcPr>
            <w:tcW w:w="0" w:type="auto"/>
            <w:hideMark/>
          </w:tcPr>
          <w:p w14:paraId="6E48BF0E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Priority</w:t>
            </w:r>
          </w:p>
        </w:tc>
      </w:tr>
      <w:tr w:rsidR="00A27F14" w:rsidRPr="00A27F14" w14:paraId="642B4727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51DB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A0E29A2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Registration</w:t>
            </w:r>
          </w:p>
        </w:tc>
        <w:tc>
          <w:tcPr>
            <w:tcW w:w="0" w:type="auto"/>
            <w:hideMark/>
          </w:tcPr>
          <w:p w14:paraId="2C5FF50F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784905AE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can register with name, email, phone and password.</w:t>
            </w:r>
          </w:p>
        </w:tc>
        <w:tc>
          <w:tcPr>
            <w:tcW w:w="0" w:type="auto"/>
            <w:hideMark/>
          </w:tcPr>
          <w:p w14:paraId="246BDE1F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35131E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14BA7A2C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59A87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E161472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Login</w:t>
            </w:r>
          </w:p>
        </w:tc>
        <w:tc>
          <w:tcPr>
            <w:tcW w:w="0" w:type="auto"/>
            <w:hideMark/>
          </w:tcPr>
          <w:p w14:paraId="401B265E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6C9BAC87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can securely log in using email and password.</w:t>
            </w:r>
          </w:p>
        </w:tc>
        <w:tc>
          <w:tcPr>
            <w:tcW w:w="0" w:type="auto"/>
            <w:hideMark/>
          </w:tcPr>
          <w:p w14:paraId="2B36A2B7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A0D2111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51B441F9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D9A2A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6400F3B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Authentication</w:t>
            </w:r>
          </w:p>
        </w:tc>
        <w:tc>
          <w:tcPr>
            <w:tcW w:w="0" w:type="auto"/>
            <w:hideMark/>
          </w:tcPr>
          <w:p w14:paraId="22951956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4CF9B5FC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System provides role-based access for User, Agent and Admin.</w:t>
            </w:r>
          </w:p>
        </w:tc>
        <w:tc>
          <w:tcPr>
            <w:tcW w:w="0" w:type="auto"/>
            <w:hideMark/>
          </w:tcPr>
          <w:p w14:paraId="22C751CD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399E35D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64C50325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C979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2864DC88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Complaint</w:t>
            </w:r>
          </w:p>
        </w:tc>
        <w:tc>
          <w:tcPr>
            <w:tcW w:w="0" w:type="auto"/>
            <w:hideMark/>
          </w:tcPr>
          <w:p w14:paraId="406D2260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35CC95F7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can submit a new complaint.</w:t>
            </w:r>
          </w:p>
        </w:tc>
        <w:tc>
          <w:tcPr>
            <w:tcW w:w="0" w:type="auto"/>
            <w:hideMark/>
          </w:tcPr>
          <w:p w14:paraId="04A1FD73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584DAA6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57D61113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69168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7DD5435B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Tracking</w:t>
            </w:r>
          </w:p>
        </w:tc>
        <w:tc>
          <w:tcPr>
            <w:tcW w:w="0" w:type="auto"/>
            <w:hideMark/>
          </w:tcPr>
          <w:p w14:paraId="7985EE92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221E4243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can view and track complaint status.</w:t>
            </w:r>
          </w:p>
        </w:tc>
        <w:tc>
          <w:tcPr>
            <w:tcW w:w="0" w:type="auto"/>
            <w:hideMark/>
          </w:tcPr>
          <w:p w14:paraId="7DE0DB7A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650E10A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208C799D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9FAF1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78FCBEBF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Assignment</w:t>
            </w:r>
          </w:p>
        </w:tc>
        <w:tc>
          <w:tcPr>
            <w:tcW w:w="0" w:type="auto"/>
            <w:hideMark/>
          </w:tcPr>
          <w:p w14:paraId="132EA55E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7F8AC3E9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Admin can assign complaints to agents.</w:t>
            </w:r>
          </w:p>
        </w:tc>
        <w:tc>
          <w:tcPr>
            <w:tcW w:w="0" w:type="auto"/>
            <w:hideMark/>
          </w:tcPr>
          <w:p w14:paraId="098ACDC4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D047F18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14D85279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230DC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2B943EF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Agent</w:t>
            </w:r>
          </w:p>
        </w:tc>
        <w:tc>
          <w:tcPr>
            <w:tcW w:w="0" w:type="auto"/>
            <w:hideMark/>
          </w:tcPr>
          <w:p w14:paraId="787003C2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7C4D24CE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Agent can view assigned complaints.</w:t>
            </w:r>
          </w:p>
        </w:tc>
        <w:tc>
          <w:tcPr>
            <w:tcW w:w="0" w:type="auto"/>
            <w:hideMark/>
          </w:tcPr>
          <w:p w14:paraId="3689F271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526996A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2434728E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B310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C42551D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27C80D62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40B625E5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Agent can update complaint status.</w:t>
            </w:r>
          </w:p>
        </w:tc>
        <w:tc>
          <w:tcPr>
            <w:tcW w:w="0" w:type="auto"/>
            <w:hideMark/>
          </w:tcPr>
          <w:p w14:paraId="26D88BFF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C7F8C41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3968D7D0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B7C5E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387EE044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Chat</w:t>
            </w:r>
          </w:p>
        </w:tc>
        <w:tc>
          <w:tcPr>
            <w:tcW w:w="0" w:type="auto"/>
            <w:hideMark/>
          </w:tcPr>
          <w:p w14:paraId="766E5A6E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029023FA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User and agent can communicate through complaint chat.</w:t>
            </w:r>
          </w:p>
        </w:tc>
        <w:tc>
          <w:tcPr>
            <w:tcW w:w="0" w:type="auto"/>
            <w:hideMark/>
          </w:tcPr>
          <w:p w14:paraId="6EC0E497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90E6C97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  <w:tr w:rsidR="00A27F14" w:rsidRPr="00A27F14" w14:paraId="4F10480B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C2341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6511C2C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Admin</w:t>
            </w:r>
          </w:p>
        </w:tc>
        <w:tc>
          <w:tcPr>
            <w:tcW w:w="0" w:type="auto"/>
            <w:hideMark/>
          </w:tcPr>
          <w:p w14:paraId="50B2C097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74933D50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Admin can manage users, agents and complaints.</w:t>
            </w:r>
          </w:p>
        </w:tc>
        <w:tc>
          <w:tcPr>
            <w:tcW w:w="0" w:type="auto"/>
            <w:hideMark/>
          </w:tcPr>
          <w:p w14:paraId="4FA42BCF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83186E1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High</w:t>
            </w:r>
          </w:p>
        </w:tc>
      </w:tr>
    </w:tbl>
    <w:p w14:paraId="742E4DB1" w14:textId="77777777" w:rsidR="004F31B5" w:rsidRDefault="004F31B5"/>
    <w:p w14:paraId="2F677158" w14:textId="77777777" w:rsidR="004F31B5" w:rsidRDefault="00000000">
      <w:pPr>
        <w:pStyle w:val="Heading1"/>
      </w:pPr>
      <w:r>
        <w:rPr>
          <w:rFonts w:ascii="Arial" w:hAnsi="Arial"/>
          <w:color w:val="1A5276"/>
          <w:sz w:val="26"/>
        </w:rPr>
        <w:lastRenderedPageBreak/>
        <w:t>2. Project Tracker, Velocity &amp; Burndown Metrics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2"/>
        <w:gridCol w:w="1427"/>
        <w:gridCol w:w="1130"/>
        <w:gridCol w:w="1361"/>
        <w:gridCol w:w="2026"/>
        <w:gridCol w:w="1930"/>
      </w:tblGrid>
      <w:tr w:rsidR="00A27F14" w:rsidRPr="00A27F14" w14:paraId="6AD12050" w14:textId="77777777" w:rsidTr="00A27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CB72E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0EBC2B51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63D68077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370B3E5B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4563FCD4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27E72DB4" w14:textId="77777777" w:rsidR="00A27F14" w:rsidRPr="00A27F14" w:rsidRDefault="00A27F14" w:rsidP="00A27F1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Story Points Completed</w:t>
            </w:r>
          </w:p>
        </w:tc>
      </w:tr>
      <w:tr w:rsidR="00A27F14" w:rsidRPr="00A27F14" w14:paraId="6DFC2F0B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199AA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B0111A8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30F4076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7B28ADF4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01 Sep 2026</w:t>
            </w:r>
          </w:p>
        </w:tc>
        <w:tc>
          <w:tcPr>
            <w:tcW w:w="0" w:type="auto"/>
            <w:hideMark/>
          </w:tcPr>
          <w:p w14:paraId="62A66798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06 Sep 2026</w:t>
            </w:r>
          </w:p>
        </w:tc>
        <w:tc>
          <w:tcPr>
            <w:tcW w:w="0" w:type="auto"/>
            <w:hideMark/>
          </w:tcPr>
          <w:p w14:paraId="24E13006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10</w:t>
            </w:r>
          </w:p>
        </w:tc>
      </w:tr>
      <w:tr w:rsidR="00A27F14" w:rsidRPr="00A27F14" w14:paraId="012FDAF7" w14:textId="77777777" w:rsidTr="00A27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5A32A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3371914C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14:paraId="26DFE102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75C7DFBE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07 Sep 2026</w:t>
            </w:r>
          </w:p>
        </w:tc>
        <w:tc>
          <w:tcPr>
            <w:tcW w:w="0" w:type="auto"/>
            <w:hideMark/>
          </w:tcPr>
          <w:p w14:paraId="0FDF69F2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12 Sep 2026</w:t>
            </w:r>
          </w:p>
        </w:tc>
        <w:tc>
          <w:tcPr>
            <w:tcW w:w="0" w:type="auto"/>
            <w:hideMark/>
          </w:tcPr>
          <w:p w14:paraId="08F02E60" w14:textId="77777777" w:rsidR="00A27F14" w:rsidRPr="00A27F14" w:rsidRDefault="00A27F14" w:rsidP="00A27F1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14</w:t>
            </w:r>
          </w:p>
        </w:tc>
      </w:tr>
      <w:tr w:rsidR="00A27F14" w:rsidRPr="00A27F14" w14:paraId="31F3BA0A" w14:textId="77777777" w:rsidTr="00A2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FF127" w14:textId="77777777" w:rsidR="00A27F14" w:rsidRPr="00A27F14" w:rsidRDefault="00A27F14" w:rsidP="00A27F14">
            <w:pPr>
              <w:spacing w:after="200" w:line="276" w:lineRule="auto"/>
              <w:rPr>
                <w:lang w:val="en-IN"/>
              </w:rPr>
            </w:pPr>
            <w:r w:rsidRPr="00A27F14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7031A38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5D11AC66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0A0FA351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14 Sep 2026</w:t>
            </w:r>
          </w:p>
        </w:tc>
        <w:tc>
          <w:tcPr>
            <w:tcW w:w="0" w:type="auto"/>
            <w:hideMark/>
          </w:tcPr>
          <w:p w14:paraId="14F9213C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19 Sep 2026</w:t>
            </w:r>
          </w:p>
        </w:tc>
        <w:tc>
          <w:tcPr>
            <w:tcW w:w="0" w:type="auto"/>
            <w:hideMark/>
          </w:tcPr>
          <w:p w14:paraId="347CC73A" w14:textId="77777777" w:rsidR="00A27F14" w:rsidRPr="00A27F14" w:rsidRDefault="00A27F14" w:rsidP="00A27F1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27F14">
              <w:rPr>
                <w:lang w:val="en-IN"/>
              </w:rPr>
              <w:t>16</w:t>
            </w:r>
          </w:p>
        </w:tc>
      </w:tr>
    </w:tbl>
    <w:p w14:paraId="3AACD2D1" w14:textId="77777777" w:rsidR="004F31B5" w:rsidRDefault="004F31B5"/>
    <w:p w14:paraId="132069EE" w14:textId="77777777" w:rsidR="004F31B5" w:rsidRDefault="00000000">
      <w:pPr>
        <w:pStyle w:val="Heading1"/>
      </w:pPr>
      <w:r>
        <w:rPr>
          <w:rFonts w:ascii="Arial" w:hAnsi="Arial"/>
          <w:color w:val="1A5276"/>
          <w:sz w:val="26"/>
        </w:rPr>
        <w:t>3. Team Velocity Calculation &amp; Interpretation</w:t>
      </w:r>
    </w:p>
    <w:p w14:paraId="0E9D9352" w14:textId="77777777" w:rsidR="00A27F14" w:rsidRPr="00A27F14" w:rsidRDefault="00A27F14" w:rsidP="00A27F14">
      <w:pPr>
        <w:rPr>
          <w:iCs/>
          <w:lang w:val="en-IN"/>
        </w:rPr>
      </w:pPr>
      <w:r w:rsidRPr="00A27F14">
        <w:rPr>
          <w:iCs/>
          <w:lang w:val="en-IN"/>
        </w:rPr>
        <w:t xml:space="preserve">Based on our project tracker, the team completed </w:t>
      </w:r>
      <w:r w:rsidRPr="00A27F14">
        <w:rPr>
          <w:b/>
          <w:bCs/>
          <w:iCs/>
          <w:lang w:val="en-IN"/>
        </w:rPr>
        <w:t>40 Story Points across 3 sprints</w:t>
      </w:r>
      <w:r w:rsidRPr="00A27F14">
        <w:rPr>
          <w:iCs/>
          <w:lang w:val="en-IN"/>
        </w:rPr>
        <w:t xml:space="preserve">, with each sprint having a duration of </w:t>
      </w:r>
      <w:r w:rsidRPr="00A27F14">
        <w:rPr>
          <w:b/>
          <w:bCs/>
          <w:iCs/>
          <w:lang w:val="en-IN"/>
        </w:rPr>
        <w:t>6 days</w:t>
      </w:r>
      <w:r w:rsidRPr="00A27F14">
        <w:rPr>
          <w:iCs/>
          <w:lang w:val="en-IN"/>
        </w:rPr>
        <w:t>.</w:t>
      </w:r>
    </w:p>
    <w:p w14:paraId="4E295DE5" w14:textId="77777777" w:rsidR="00A27F14" w:rsidRPr="00A27F14" w:rsidRDefault="00A27F14" w:rsidP="00A27F14">
      <w:pPr>
        <w:rPr>
          <w:iCs/>
          <w:lang w:val="en-IN"/>
        </w:rPr>
      </w:pPr>
      <w:r w:rsidRPr="00A27F14">
        <w:rPr>
          <w:b/>
          <w:bCs/>
          <w:iCs/>
          <w:lang w:val="en-IN"/>
        </w:rPr>
        <w:t>Average Velocity (AV) per day:</w:t>
      </w:r>
    </w:p>
    <w:p w14:paraId="2404015F" w14:textId="6C95A62D" w:rsidR="00A27F14" w:rsidRPr="00A27F14" w:rsidRDefault="00A27F14" w:rsidP="00A27F14">
      <w:pPr>
        <w:rPr>
          <w:iCs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AV=</m:t>
          </m:r>
          <m:f>
            <m:fPr>
              <m:ctrlPr>
                <w:rPr>
                  <w:rFonts w:ascii="Cambria Math" w:hAnsi="Cambria Math"/>
                  <w:iCs/>
                  <w:lang w:val="en-IN"/>
                </w:rPr>
              </m:ctrlPr>
            </m:fPr>
            <m:num>
              <m:r>
                <m:rPr>
                  <m:nor/>
                </m:rPr>
                <w:rPr>
                  <w:iCs/>
                  <w:lang w:val="en-IN"/>
                </w:rPr>
                <m:t>Total Story Points</m:t>
              </m:r>
            </m:num>
            <m:den>
              <m:r>
                <m:rPr>
                  <m:nor/>
                </m:rPr>
                <w:rPr>
                  <w:iCs/>
                  <w:lang w:val="en-IN"/>
                </w:rPr>
                <m:t>Total Sprint Duration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IN"/>
            </w:rPr>
            <m:t>AV=</m:t>
          </m:r>
          <m:f>
            <m:fPr>
              <m:ctrlPr>
                <w:rPr>
                  <w:rFonts w:ascii="Cambria Math" w:hAnsi="Cambria Math"/>
                  <w:iCs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m:t>≈2.22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8B5518F" w14:textId="77777777" w:rsidR="00A27F14" w:rsidRPr="00A27F14" w:rsidRDefault="00A27F14" w:rsidP="00A27F14">
      <w:pPr>
        <w:rPr>
          <w:iCs/>
          <w:lang w:val="en-IN"/>
        </w:rPr>
      </w:pPr>
      <w:r w:rsidRPr="00A27F14">
        <w:rPr>
          <w:b/>
          <w:bCs/>
          <w:iCs/>
          <w:lang w:val="en-IN"/>
        </w:rPr>
        <w:t>Average Velocity = 2.22 Story Points per Day</w:t>
      </w:r>
    </w:p>
    <w:p w14:paraId="6F06AFB1" w14:textId="77777777" w:rsidR="00A27F14" w:rsidRPr="00A27F14" w:rsidRDefault="00A27F14" w:rsidP="00A27F14">
      <w:pPr>
        <w:rPr>
          <w:i/>
          <w:lang w:val="en-IN"/>
        </w:rPr>
      </w:pPr>
      <w:r w:rsidRPr="00A27F14">
        <w:rPr>
          <w:iCs/>
          <w:lang w:val="en-IN"/>
        </w:rPr>
        <w:t xml:space="preserve">This measurement helps estimate the team's development capacity and track remaining work using Agile </w:t>
      </w:r>
      <w:r w:rsidRPr="00A27F14">
        <w:rPr>
          <w:b/>
          <w:bCs/>
          <w:iCs/>
          <w:lang w:val="en-IN"/>
        </w:rPr>
        <w:t>Velocity and Burndown Charts</w:t>
      </w:r>
      <w:r w:rsidRPr="00A27F14">
        <w:rPr>
          <w:i/>
          <w:lang w:val="en-IN"/>
        </w:rPr>
        <w:t>.</w:t>
      </w:r>
    </w:p>
    <w:p w14:paraId="49432864" w14:textId="67C86A29" w:rsidR="004F31B5" w:rsidRDefault="004F31B5" w:rsidP="00A27F14"/>
    <w:sectPr w:rsidR="004F3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385138">
    <w:abstractNumId w:val="8"/>
  </w:num>
  <w:num w:numId="2" w16cid:durableId="1222255601">
    <w:abstractNumId w:val="6"/>
  </w:num>
  <w:num w:numId="3" w16cid:durableId="1308588985">
    <w:abstractNumId w:val="5"/>
  </w:num>
  <w:num w:numId="4" w16cid:durableId="948123438">
    <w:abstractNumId w:val="4"/>
  </w:num>
  <w:num w:numId="5" w16cid:durableId="823812570">
    <w:abstractNumId w:val="7"/>
  </w:num>
  <w:num w:numId="6" w16cid:durableId="1241870956">
    <w:abstractNumId w:val="3"/>
  </w:num>
  <w:num w:numId="7" w16cid:durableId="616987788">
    <w:abstractNumId w:val="2"/>
  </w:num>
  <w:num w:numId="8" w16cid:durableId="92172981">
    <w:abstractNumId w:val="1"/>
  </w:num>
  <w:num w:numId="9" w16cid:durableId="130982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26"/>
    <w:rsid w:val="0015074B"/>
    <w:rsid w:val="0029639D"/>
    <w:rsid w:val="00326F90"/>
    <w:rsid w:val="004F31B5"/>
    <w:rsid w:val="00A27F14"/>
    <w:rsid w:val="00AA1D8D"/>
    <w:rsid w:val="00B47730"/>
    <w:rsid w:val="00BF765D"/>
    <w:rsid w:val="00CB0664"/>
    <w:rsid w:val="00D91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48814"/>
  <w14:defaultImageDpi w14:val="300"/>
  <w15:docId w15:val="{DF82B551-0D0A-445C-875D-DA2CA27C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A27F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27F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3</cp:revision>
  <dcterms:created xsi:type="dcterms:W3CDTF">2013-12-23T23:15:00Z</dcterms:created>
  <dcterms:modified xsi:type="dcterms:W3CDTF">2026-09-23T06:10:00Z</dcterms:modified>
  <cp:category/>
</cp:coreProperties>
</file>