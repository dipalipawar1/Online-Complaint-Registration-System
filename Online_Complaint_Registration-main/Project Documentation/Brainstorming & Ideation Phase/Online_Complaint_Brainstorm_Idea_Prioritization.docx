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238F1" w14:textId="77777777" w:rsidR="004F7E17" w:rsidRDefault="00000000">
      <w:pPr>
        <w:jc w:val="center"/>
      </w:pPr>
      <w:r>
        <w:rPr>
          <w:b/>
          <w:sz w:val="32"/>
        </w:rPr>
        <w:t>Ideation Phase</w:t>
      </w:r>
    </w:p>
    <w:p w14:paraId="7C3F3F6D" w14:textId="77777777" w:rsidR="004F7E17" w:rsidRDefault="00000000">
      <w:pPr>
        <w:jc w:val="center"/>
      </w:pPr>
      <w:r>
        <w:rPr>
          <w:b/>
          <w:sz w:val="28"/>
        </w:rPr>
        <w:t>Brainstorm &amp; Idea Prioritization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F7E17" w14:paraId="1A600D3D" w14:textId="77777777">
        <w:tc>
          <w:tcPr>
            <w:tcW w:w="5040" w:type="dxa"/>
          </w:tcPr>
          <w:p w14:paraId="21713C8C" w14:textId="77777777" w:rsidR="004F7E17" w:rsidRDefault="00000000"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102C9BC2" w14:textId="77777777" w:rsidR="004F7E17" w:rsidRDefault="00000000">
            <w:r>
              <w:t>22 September 2026</w:t>
            </w:r>
          </w:p>
        </w:tc>
      </w:tr>
      <w:tr w:rsidR="004F7E17" w14:paraId="4BD3FFA1" w14:textId="77777777">
        <w:tc>
          <w:tcPr>
            <w:tcW w:w="5040" w:type="dxa"/>
          </w:tcPr>
          <w:p w14:paraId="71E893A1" w14:textId="77777777" w:rsidR="004F7E17" w:rsidRDefault="00000000">
            <w:r>
              <w:rPr>
                <w:b/>
              </w:rPr>
              <w:t>Team ID</w:t>
            </w:r>
          </w:p>
        </w:tc>
        <w:tc>
          <w:tcPr>
            <w:tcW w:w="5040" w:type="dxa"/>
          </w:tcPr>
          <w:p w14:paraId="027489B8" w14:textId="77777777" w:rsidR="004F7E17" w:rsidRDefault="00000000">
            <w:r>
              <w:t>________________</w:t>
            </w:r>
          </w:p>
        </w:tc>
      </w:tr>
      <w:tr w:rsidR="004F7E17" w14:paraId="27B11CDE" w14:textId="77777777">
        <w:tc>
          <w:tcPr>
            <w:tcW w:w="5040" w:type="dxa"/>
          </w:tcPr>
          <w:p w14:paraId="1F02AEA4" w14:textId="77777777" w:rsidR="004F7E17" w:rsidRDefault="00000000">
            <w:r>
              <w:rPr>
                <w:b/>
              </w:rPr>
              <w:t>Project Name</w:t>
            </w:r>
          </w:p>
        </w:tc>
        <w:tc>
          <w:tcPr>
            <w:tcW w:w="5040" w:type="dxa"/>
          </w:tcPr>
          <w:p w14:paraId="44F28A51" w14:textId="08E492F7" w:rsidR="004F7E17" w:rsidRDefault="00000000">
            <w:r>
              <w:t>Online Complaint Registration</w:t>
            </w:r>
          </w:p>
        </w:tc>
      </w:tr>
      <w:tr w:rsidR="004F7E17" w14:paraId="0891F172" w14:textId="77777777">
        <w:tc>
          <w:tcPr>
            <w:tcW w:w="5040" w:type="dxa"/>
          </w:tcPr>
          <w:p w14:paraId="50AD4983" w14:textId="77777777" w:rsidR="004F7E17" w:rsidRDefault="00000000">
            <w:r>
              <w:rPr>
                <w:b/>
              </w:rPr>
              <w:t>Maximum Marks</w:t>
            </w:r>
          </w:p>
        </w:tc>
        <w:tc>
          <w:tcPr>
            <w:tcW w:w="5040" w:type="dxa"/>
          </w:tcPr>
          <w:p w14:paraId="22EA10C4" w14:textId="77777777" w:rsidR="004F7E17" w:rsidRDefault="00000000">
            <w:r>
              <w:t>4 Marks</w:t>
            </w:r>
          </w:p>
        </w:tc>
      </w:tr>
    </w:tbl>
    <w:p w14:paraId="61E84567" w14:textId="77777777" w:rsidR="004F7E17" w:rsidRDefault="00000000">
      <w:r>
        <w:rPr>
          <w:b/>
          <w:sz w:val="24"/>
        </w:rPr>
        <w:t>Brainstorm &amp; Idea Prioritization Template:</w:t>
      </w:r>
    </w:p>
    <w:p w14:paraId="26BB79F4" w14:textId="77777777" w:rsidR="004F7E17" w:rsidRDefault="00000000">
      <w:r>
        <w:rPr>
          <w:b/>
          <w:sz w:val="24"/>
        </w:rPr>
        <w:t>1. Problem Statement Definition</w:t>
      </w:r>
    </w:p>
    <w:p w14:paraId="014250F3" w14:textId="77777777" w:rsidR="004F7E17" w:rsidRDefault="00000000">
      <w:r>
        <w:t>How might we provide a secure, centralized, and user-friendly online platform that allows users to register complaints, track their progress, communicate with assigned agents, and enables administrators to efficiently manage complaint assignment and resolution?</w:t>
      </w:r>
    </w:p>
    <w:p w14:paraId="68281C71" w14:textId="77777777" w:rsidR="004F7E17" w:rsidRDefault="00000000">
      <w:r>
        <w:rPr>
          <w:b/>
          <w:sz w:val="24"/>
        </w:rPr>
        <w:t>2. Brainstormed Idea Groups</w:t>
      </w:r>
    </w:p>
    <w:p w14:paraId="65D814A9" w14:textId="77777777" w:rsidR="004F7E17" w:rsidRDefault="00000000">
      <w:pPr>
        <w:pStyle w:val="ListBullet"/>
      </w:pPr>
      <w:r>
        <w:rPr>
          <w:b/>
        </w:rPr>
        <w:t xml:space="preserve">User Experience Features: </w:t>
      </w:r>
      <w:r>
        <w:t>Responsive React interface for registration, login, complaint submission, tracking, status viewing, and complaint-specific chat.</w:t>
      </w:r>
    </w:p>
    <w:p w14:paraId="2D9D7522" w14:textId="77777777" w:rsidR="004F7E17" w:rsidRDefault="00000000">
      <w:pPr>
        <w:pStyle w:val="ListBullet"/>
      </w:pPr>
      <w:r>
        <w:rPr>
          <w:b/>
        </w:rPr>
        <w:t xml:space="preserve">Secure Authentication Features: </w:t>
      </w:r>
      <w:r>
        <w:t>JWT authentication, bcrypt password hashing, role-based authorization, protected routes, and role-specific login validation for USER, AGENT, and ADMIN.</w:t>
      </w:r>
    </w:p>
    <w:p w14:paraId="0CA355BF" w14:textId="77777777" w:rsidR="004F7E17" w:rsidRDefault="00000000">
      <w:pPr>
        <w:pStyle w:val="ListBullet"/>
      </w:pPr>
      <w:r>
        <w:rPr>
          <w:b/>
        </w:rPr>
        <w:t xml:space="preserve">Complaint Management Features: </w:t>
      </w:r>
      <w:r>
        <w:t>Unique complaint IDs, complaint registration, status tracking, agent assignment, controlled status transitions, and resolution notes.</w:t>
      </w:r>
    </w:p>
    <w:p w14:paraId="711D434C" w14:textId="77777777" w:rsidR="004F7E17" w:rsidRDefault="00000000">
      <w:pPr>
        <w:pStyle w:val="ListBullet"/>
      </w:pPr>
      <w:r>
        <w:rPr>
          <w:b/>
        </w:rPr>
        <w:t xml:space="preserve">Administrative Features: </w:t>
      </w:r>
      <w:r>
        <w:t>Admin dashboard for viewing users, agents, and complaints, creating agents, assigning complaints, and monitoring system information.</w:t>
      </w:r>
    </w:p>
    <w:p w14:paraId="0AAB9C52" w14:textId="77777777" w:rsidR="004F7E17" w:rsidRDefault="00000000">
      <w:pPr>
        <w:pStyle w:val="ListBullet"/>
      </w:pPr>
      <w:r>
        <w:rPr>
          <w:b/>
        </w:rPr>
        <w:t xml:space="preserve">Communication Features: </w:t>
      </w:r>
      <w:r>
        <w:t>Complaint-based messaging between authorized users and agents, with access controlled according to the complaint and assigned agent.</w:t>
      </w:r>
    </w:p>
    <w:p w14:paraId="7498A3DE" w14:textId="77777777" w:rsidR="004F7E17" w:rsidRDefault="00000000">
      <w:r>
        <w:rPr>
          <w:b/>
          <w:sz w:val="24"/>
        </w:rPr>
        <w:t>3. Idea Prioritization Matrix</w:t>
      </w:r>
    </w:p>
    <w:p w14:paraId="1ED370B0" w14:textId="77777777" w:rsidR="004F7E17" w:rsidRDefault="00000000">
      <w:pPr>
        <w:pStyle w:val="ListBullet"/>
      </w:pPr>
      <w:r>
        <w:rPr>
          <w:b/>
        </w:rPr>
        <w:t xml:space="preserve">High Importance / High Feasibility: </w:t>
      </w:r>
      <w:r>
        <w:t>JWT authentication and role-based access control, complaint registration and tracking, admin-to-agent assignment, complaint status workflow, responsive dashboards, and complaint-specific chat.</w:t>
      </w:r>
    </w:p>
    <w:p w14:paraId="3096DF4A" w14:textId="77777777" w:rsidR="004F7E17" w:rsidRDefault="00000000">
      <w:pPr>
        <w:pStyle w:val="ListBullet"/>
      </w:pPr>
      <w:r>
        <w:rPr>
          <w:b/>
        </w:rPr>
        <w:t xml:space="preserve">High Importance / Lower Feasibility (Future Enhancements): </w:t>
      </w:r>
      <w:r>
        <w:t>Real-time Socket.IO notifications, email/SMS notifications, advanced analytics and reporting, automated complaint classification, and cloud deployment with monitoring.</w:t>
      </w:r>
    </w:p>
    <w:p w14:paraId="2700DB13" w14:textId="77777777" w:rsidR="004F7E17" w:rsidRDefault="00000000">
      <w:r>
        <w:rPr>
          <w:b/>
          <w:sz w:val="24"/>
        </w:rPr>
        <w:t>4. Selected Project Idea</w:t>
      </w:r>
    </w:p>
    <w:p w14:paraId="66E11C6D" w14:textId="77777777" w:rsidR="004F7E17" w:rsidRDefault="00000000">
      <w:r>
        <w:t>The selected idea is an Online Complaint Registration and Management System that connects users, agents, and administrators through a secure full-stack web application. The system focuses on transparent complaint registration, assignment, tracking, communication, and resolution.</w:t>
      </w:r>
    </w:p>
    <w:sectPr w:rsidR="004F7E1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651898">
    <w:abstractNumId w:val="8"/>
  </w:num>
  <w:num w:numId="2" w16cid:durableId="77144936">
    <w:abstractNumId w:val="6"/>
  </w:num>
  <w:num w:numId="3" w16cid:durableId="59407826">
    <w:abstractNumId w:val="5"/>
  </w:num>
  <w:num w:numId="4" w16cid:durableId="2135713361">
    <w:abstractNumId w:val="4"/>
  </w:num>
  <w:num w:numId="5" w16cid:durableId="252516135">
    <w:abstractNumId w:val="7"/>
  </w:num>
  <w:num w:numId="6" w16cid:durableId="1043404372">
    <w:abstractNumId w:val="3"/>
  </w:num>
  <w:num w:numId="7" w16cid:durableId="1652101624">
    <w:abstractNumId w:val="2"/>
  </w:num>
  <w:num w:numId="8" w16cid:durableId="1521431214">
    <w:abstractNumId w:val="1"/>
  </w:num>
  <w:num w:numId="9" w16cid:durableId="22291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3D2"/>
    <w:rsid w:val="0015074B"/>
    <w:rsid w:val="0029639D"/>
    <w:rsid w:val="002A289F"/>
    <w:rsid w:val="00326F90"/>
    <w:rsid w:val="004F7E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51258"/>
  <w14:defaultImageDpi w14:val="300"/>
  <w15:docId w15:val="{2A512EA3-3D5C-4DA9-9960-D3B75522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Yuvraj Surshetwar</cp:lastModifiedBy>
  <cp:revision>2</cp:revision>
  <dcterms:created xsi:type="dcterms:W3CDTF">2013-12-23T23:15:00Z</dcterms:created>
  <dcterms:modified xsi:type="dcterms:W3CDTF">2026-09-23T06:11:00Z</dcterms:modified>
  <cp:category/>
</cp:coreProperties>
</file>