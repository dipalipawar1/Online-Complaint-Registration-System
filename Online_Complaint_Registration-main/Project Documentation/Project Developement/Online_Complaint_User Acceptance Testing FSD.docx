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90EB" w14:textId="77777777" w:rsidR="006637A1" w:rsidRDefault="00000000">
      <w:pPr>
        <w:jc w:val="center"/>
      </w:pPr>
      <w:r>
        <w:rPr>
          <w:rFonts w:ascii="Arial" w:hAnsi="Arial"/>
          <w:b/>
          <w:color w:val="1A5276"/>
          <w:sz w:val="32"/>
        </w:rPr>
        <w:t>User Acceptance Testing (UAT) Execution Document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6637A1" w14:paraId="70542A94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75425CF0" w14:textId="77777777" w:rsidR="006637A1" w:rsidRDefault="00000000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6000" w:type="dxa"/>
          </w:tcPr>
          <w:p w14:paraId="0DF44DAA" w14:textId="080A9EB1" w:rsidR="006637A1" w:rsidRDefault="00000000">
            <w:r>
              <w:rPr>
                <w:rFonts w:ascii="Arial" w:hAnsi="Arial"/>
                <w:sz w:val="20"/>
              </w:rPr>
              <w:t>2</w:t>
            </w:r>
            <w:r w:rsidR="005A4F98">
              <w:rPr>
                <w:rFonts w:ascii="Arial" w:hAnsi="Arial"/>
                <w:sz w:val="20"/>
              </w:rPr>
              <w:t>2</w:t>
            </w:r>
            <w:r>
              <w:rPr>
                <w:rFonts w:ascii="Arial" w:hAnsi="Arial"/>
                <w:sz w:val="20"/>
              </w:rPr>
              <w:t xml:space="preserve"> </w:t>
            </w:r>
            <w:r w:rsidR="005A4F98">
              <w:rPr>
                <w:rFonts w:ascii="Arial" w:hAnsi="Arial"/>
                <w:sz w:val="20"/>
              </w:rPr>
              <w:t>September</w:t>
            </w:r>
            <w:r>
              <w:rPr>
                <w:rFonts w:ascii="Arial" w:hAnsi="Arial"/>
                <w:sz w:val="20"/>
              </w:rPr>
              <w:t xml:space="preserve"> 202</w:t>
            </w:r>
            <w:r w:rsidR="005A4F98">
              <w:rPr>
                <w:rFonts w:ascii="Arial" w:hAnsi="Arial"/>
                <w:sz w:val="20"/>
              </w:rPr>
              <w:t>6</w:t>
            </w:r>
          </w:p>
        </w:tc>
      </w:tr>
      <w:tr w:rsidR="006637A1" w14:paraId="586F0688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67F255F7" w14:textId="77777777" w:rsidR="006637A1" w:rsidRDefault="00000000"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w="6000" w:type="dxa"/>
          </w:tcPr>
          <w:p w14:paraId="56D8DBA4" w14:textId="77777777" w:rsidR="006637A1" w:rsidRDefault="006637A1"/>
        </w:tc>
      </w:tr>
      <w:tr w:rsidR="006637A1" w14:paraId="12FB0D11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365A7516" w14:textId="77777777" w:rsidR="006637A1" w:rsidRDefault="00000000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6000" w:type="dxa"/>
          </w:tcPr>
          <w:p w14:paraId="474A9320" w14:textId="1BD244AF" w:rsidR="006637A1" w:rsidRDefault="005A4F98">
            <w:r w:rsidRPr="005A4F98">
              <w:rPr>
                <w:rFonts w:ascii="Arial" w:hAnsi="Arial"/>
                <w:sz w:val="20"/>
              </w:rPr>
              <w:t>Online Complaint Registration</w:t>
            </w:r>
          </w:p>
        </w:tc>
      </w:tr>
      <w:tr w:rsidR="006637A1" w14:paraId="4B48F38C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443101DE" w14:textId="77777777" w:rsidR="006637A1" w:rsidRDefault="00000000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6000" w:type="dxa"/>
          </w:tcPr>
          <w:p w14:paraId="2721806F" w14:textId="77777777" w:rsidR="006637A1" w:rsidRDefault="00000000"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48B417CD" w14:textId="77777777" w:rsidR="006637A1" w:rsidRDefault="006637A1"/>
    <w:p w14:paraId="4001FA6D" w14:textId="77777777" w:rsidR="006637A1" w:rsidRDefault="00000000">
      <w:pPr>
        <w:pStyle w:val="Heading1"/>
      </w:pPr>
      <w:r>
        <w:rPr>
          <w:rFonts w:ascii="Arial" w:hAnsi="Arial"/>
          <w:color w:val="1A5276"/>
          <w:sz w:val="26"/>
        </w:rPr>
        <w:t>1. Project Overview &amp; Testing Environment</w:t>
      </w:r>
    </w:p>
    <w:p w14:paraId="3E769B42" w14:textId="77777777" w:rsidR="00D07500" w:rsidRPr="00D07500" w:rsidRDefault="00000000" w:rsidP="00D07500">
      <w:pPr>
        <w:rPr>
          <w:lang w:val="en-IN"/>
        </w:rPr>
      </w:pPr>
      <w:r>
        <w:rPr>
          <w:b/>
        </w:rPr>
        <w:t xml:space="preserve">• </w:t>
      </w:r>
      <w:r w:rsidR="00D07500" w:rsidRPr="00D07500">
        <w:rPr>
          <w:b/>
          <w:bCs/>
          <w:lang w:val="en-IN"/>
        </w:rPr>
        <w:t>Project Name:</w:t>
      </w:r>
      <w:r w:rsidR="00D07500" w:rsidRPr="00D07500">
        <w:rPr>
          <w:lang w:val="en-IN"/>
        </w:rPr>
        <w:t xml:space="preserve"> Online Complaint Registration and Management System</w:t>
      </w:r>
      <w:r w:rsidR="00D07500" w:rsidRPr="00D07500">
        <w:rPr>
          <w:lang w:val="en-IN"/>
        </w:rPr>
        <w:br/>
      </w:r>
      <w:r w:rsidR="00D07500" w:rsidRPr="00D07500">
        <w:rPr>
          <w:b/>
          <w:bCs/>
          <w:lang w:val="en-IN"/>
        </w:rPr>
        <w:t>• Description:</w:t>
      </w:r>
      <w:r w:rsidR="00D07500" w:rsidRPr="00D07500">
        <w:rPr>
          <w:lang w:val="en-IN"/>
        </w:rPr>
        <w:t xml:space="preserve"> MERN-based system for complaint registration, assignment, tracking, and management.</w:t>
      </w:r>
      <w:r w:rsidR="00D07500" w:rsidRPr="00D07500">
        <w:rPr>
          <w:lang w:val="en-IN"/>
        </w:rPr>
        <w:br/>
        <w:t xml:space="preserve">• </w:t>
      </w:r>
      <w:r w:rsidR="00D07500" w:rsidRPr="00D07500">
        <w:rPr>
          <w:b/>
          <w:bCs/>
          <w:lang w:val="en-IN"/>
        </w:rPr>
        <w:t>Version:</w:t>
      </w:r>
      <w:r w:rsidR="00D07500" w:rsidRPr="00D07500">
        <w:rPr>
          <w:lang w:val="en-IN"/>
        </w:rPr>
        <w:t xml:space="preserve"> v1.0.0</w:t>
      </w:r>
      <w:r w:rsidR="00D07500" w:rsidRPr="00D07500">
        <w:rPr>
          <w:lang w:val="en-IN"/>
        </w:rPr>
        <w:br/>
        <w:t xml:space="preserve">• </w:t>
      </w:r>
      <w:r w:rsidR="00D07500" w:rsidRPr="00D07500">
        <w:rPr>
          <w:b/>
          <w:bCs/>
          <w:lang w:val="en-IN"/>
        </w:rPr>
        <w:t>Testing Period:</w:t>
      </w:r>
      <w:r w:rsidR="00D07500" w:rsidRPr="00D07500">
        <w:rPr>
          <w:lang w:val="en-IN"/>
        </w:rPr>
        <w:t xml:space="preserve"> September 2026</w:t>
      </w:r>
    </w:p>
    <w:p w14:paraId="672F0492" w14:textId="77777777" w:rsidR="00D07500" w:rsidRPr="00D07500" w:rsidRDefault="00D07500" w:rsidP="00D07500">
      <w:pPr>
        <w:spacing w:after="0"/>
        <w:rPr>
          <w:b/>
          <w:bCs/>
          <w:lang w:val="en-IN"/>
        </w:rPr>
      </w:pPr>
      <w:r w:rsidRPr="00D07500">
        <w:rPr>
          <w:b/>
          <w:bCs/>
          <w:lang w:val="en-IN"/>
        </w:rPr>
        <w:t>Testing Scope:</w:t>
      </w:r>
    </w:p>
    <w:p w14:paraId="11CF4DD4" w14:textId="77777777" w:rsidR="00D07500" w:rsidRPr="00D07500" w:rsidRDefault="00D07500" w:rsidP="00D07500">
      <w:pPr>
        <w:numPr>
          <w:ilvl w:val="0"/>
          <w:numId w:val="10"/>
        </w:numPr>
        <w:spacing w:after="0"/>
        <w:rPr>
          <w:lang w:val="en-IN"/>
        </w:rPr>
      </w:pPr>
      <w:r w:rsidRPr="00D07500">
        <w:rPr>
          <w:lang w:val="en-IN"/>
        </w:rPr>
        <w:t xml:space="preserve">User authentication and role-based access. </w:t>
      </w:r>
    </w:p>
    <w:p w14:paraId="58E969FF" w14:textId="77777777" w:rsidR="00D07500" w:rsidRPr="00D07500" w:rsidRDefault="00D07500" w:rsidP="00D07500">
      <w:pPr>
        <w:numPr>
          <w:ilvl w:val="0"/>
          <w:numId w:val="10"/>
        </w:numPr>
        <w:spacing w:after="0"/>
        <w:rPr>
          <w:lang w:val="en-IN"/>
        </w:rPr>
      </w:pPr>
      <w:r w:rsidRPr="00D07500">
        <w:rPr>
          <w:lang w:val="en-IN"/>
        </w:rPr>
        <w:t xml:space="preserve">Complaint registration and status tracking. </w:t>
      </w:r>
    </w:p>
    <w:p w14:paraId="0D944D62" w14:textId="77777777" w:rsidR="00D07500" w:rsidRPr="00D07500" w:rsidRDefault="00D07500" w:rsidP="00D07500">
      <w:pPr>
        <w:numPr>
          <w:ilvl w:val="0"/>
          <w:numId w:val="10"/>
        </w:numPr>
        <w:spacing w:after="0"/>
        <w:rPr>
          <w:lang w:val="en-IN"/>
        </w:rPr>
      </w:pPr>
      <w:r w:rsidRPr="00D07500">
        <w:rPr>
          <w:lang w:val="en-IN"/>
        </w:rPr>
        <w:t xml:space="preserve">Agent assignment and status updates. </w:t>
      </w:r>
    </w:p>
    <w:p w14:paraId="0D6951BE" w14:textId="77777777" w:rsidR="00D07500" w:rsidRPr="00D07500" w:rsidRDefault="00D07500" w:rsidP="00D07500">
      <w:pPr>
        <w:numPr>
          <w:ilvl w:val="0"/>
          <w:numId w:val="10"/>
        </w:numPr>
        <w:spacing w:after="0"/>
        <w:rPr>
          <w:lang w:val="en-IN"/>
        </w:rPr>
      </w:pPr>
      <w:r w:rsidRPr="00D07500">
        <w:rPr>
          <w:lang w:val="en-IN"/>
        </w:rPr>
        <w:t xml:space="preserve">Admin management and complaint-specific chat. </w:t>
      </w:r>
    </w:p>
    <w:p w14:paraId="1C718EC9" w14:textId="77777777" w:rsidR="00D07500" w:rsidRPr="00D07500" w:rsidRDefault="00D07500" w:rsidP="00D07500">
      <w:pPr>
        <w:spacing w:after="0"/>
        <w:rPr>
          <w:b/>
          <w:bCs/>
          <w:lang w:val="en-IN"/>
        </w:rPr>
      </w:pPr>
      <w:r w:rsidRPr="00D07500">
        <w:rPr>
          <w:b/>
          <w:bCs/>
          <w:lang w:val="en-IN"/>
        </w:rPr>
        <w:t>Testing Environment:</w:t>
      </w:r>
    </w:p>
    <w:p w14:paraId="4B7F87AA" w14:textId="77777777" w:rsidR="00D07500" w:rsidRPr="00D07500" w:rsidRDefault="00D07500" w:rsidP="00D07500">
      <w:pPr>
        <w:numPr>
          <w:ilvl w:val="0"/>
          <w:numId w:val="11"/>
        </w:numPr>
        <w:spacing w:after="0"/>
        <w:rPr>
          <w:lang w:val="en-IN"/>
        </w:rPr>
      </w:pPr>
      <w:r w:rsidRPr="00D07500">
        <w:rPr>
          <w:lang w:val="en-IN"/>
        </w:rPr>
        <w:t xml:space="preserve">Frontend: React.js + Vite (localhost:5173) </w:t>
      </w:r>
    </w:p>
    <w:p w14:paraId="76846C02" w14:textId="77777777" w:rsidR="00D07500" w:rsidRPr="00D07500" w:rsidRDefault="00D07500" w:rsidP="00D07500">
      <w:pPr>
        <w:numPr>
          <w:ilvl w:val="0"/>
          <w:numId w:val="11"/>
        </w:numPr>
        <w:spacing w:after="0"/>
        <w:rPr>
          <w:lang w:val="en-IN"/>
        </w:rPr>
      </w:pPr>
      <w:r w:rsidRPr="00D07500">
        <w:rPr>
          <w:lang w:val="en-IN"/>
        </w:rPr>
        <w:t xml:space="preserve">Backend: Node.js + Express.js (localhost:5000) </w:t>
      </w:r>
    </w:p>
    <w:p w14:paraId="51306E1B" w14:textId="77777777" w:rsidR="00D07500" w:rsidRPr="00D07500" w:rsidRDefault="00D07500" w:rsidP="00D07500">
      <w:pPr>
        <w:numPr>
          <w:ilvl w:val="0"/>
          <w:numId w:val="11"/>
        </w:numPr>
        <w:spacing w:after="0"/>
        <w:rPr>
          <w:lang w:val="en-IN"/>
        </w:rPr>
      </w:pPr>
      <w:r w:rsidRPr="00D07500">
        <w:rPr>
          <w:lang w:val="en-IN"/>
        </w:rPr>
        <w:t xml:space="preserve">Database: MongoDB </w:t>
      </w:r>
    </w:p>
    <w:p w14:paraId="26F0F11B" w14:textId="40209DB6" w:rsidR="006637A1" w:rsidRPr="00D07500" w:rsidRDefault="00D07500" w:rsidP="00D07500">
      <w:pPr>
        <w:numPr>
          <w:ilvl w:val="0"/>
          <w:numId w:val="11"/>
        </w:numPr>
        <w:spacing w:after="0"/>
        <w:rPr>
          <w:lang w:val="en-IN"/>
        </w:rPr>
      </w:pPr>
      <w:r w:rsidRPr="00D07500">
        <w:rPr>
          <w:lang w:val="en-IN"/>
        </w:rPr>
        <w:t>Tools: Browser, Postman, VS Code</w:t>
      </w:r>
    </w:p>
    <w:p w14:paraId="045E538E" w14:textId="77777777" w:rsidR="006637A1" w:rsidRDefault="00000000">
      <w:pPr>
        <w:pStyle w:val="Heading1"/>
      </w:pPr>
      <w:r>
        <w:rPr>
          <w:rFonts w:ascii="Arial" w:hAnsi="Arial"/>
          <w:color w:val="1A5276"/>
          <w:sz w:val="26"/>
        </w:rPr>
        <w:t>2. Executed User Acceptance Test Cases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01"/>
        <w:gridCol w:w="1437"/>
        <w:gridCol w:w="1787"/>
        <w:gridCol w:w="1654"/>
        <w:gridCol w:w="1719"/>
        <w:gridCol w:w="1158"/>
      </w:tblGrid>
      <w:tr w:rsidR="00D07500" w:rsidRPr="00D07500" w14:paraId="4652E63D" w14:textId="77777777" w:rsidTr="00D075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14:paraId="20A61B36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Test Case ID</w:t>
            </w:r>
          </w:p>
        </w:tc>
        <w:tc>
          <w:tcPr>
            <w:tcW w:w="1211" w:type="dxa"/>
            <w:hideMark/>
          </w:tcPr>
          <w:p w14:paraId="1F6EB2D2" w14:textId="77777777" w:rsidR="00D07500" w:rsidRPr="00D07500" w:rsidRDefault="00D07500" w:rsidP="00D075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Test Scenario</w:t>
            </w:r>
          </w:p>
        </w:tc>
        <w:tc>
          <w:tcPr>
            <w:tcW w:w="0" w:type="auto"/>
            <w:hideMark/>
          </w:tcPr>
          <w:p w14:paraId="74CEF1B6" w14:textId="77777777" w:rsidR="00D07500" w:rsidRPr="00D07500" w:rsidRDefault="00D07500" w:rsidP="00D075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Test Steps</w:t>
            </w:r>
          </w:p>
        </w:tc>
        <w:tc>
          <w:tcPr>
            <w:tcW w:w="0" w:type="auto"/>
            <w:hideMark/>
          </w:tcPr>
          <w:p w14:paraId="421BC1A3" w14:textId="77777777" w:rsidR="00D07500" w:rsidRPr="00D07500" w:rsidRDefault="00D07500" w:rsidP="00D075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3DE0610F" w14:textId="77777777" w:rsidR="00D07500" w:rsidRPr="00D07500" w:rsidRDefault="00D07500" w:rsidP="00D075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63F843EE" w14:textId="77777777" w:rsidR="00D07500" w:rsidRPr="00D07500" w:rsidRDefault="00D07500" w:rsidP="00D075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Pass/Fail</w:t>
            </w:r>
          </w:p>
        </w:tc>
      </w:tr>
      <w:tr w:rsidR="00D07500" w:rsidRPr="00D07500" w14:paraId="017D43BD" w14:textId="77777777" w:rsidTr="00D07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14:paraId="755797C3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TC-001</w:t>
            </w:r>
          </w:p>
        </w:tc>
        <w:tc>
          <w:tcPr>
            <w:tcW w:w="1211" w:type="dxa"/>
            <w:hideMark/>
          </w:tcPr>
          <w:p w14:paraId="3C65F95E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User Registration</w:t>
            </w:r>
          </w:p>
        </w:tc>
        <w:tc>
          <w:tcPr>
            <w:tcW w:w="0" w:type="auto"/>
            <w:hideMark/>
          </w:tcPr>
          <w:p w14:paraId="2F1C69C9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1. Open Registration page.2. Enter user details.3. Submit form.</w:t>
            </w:r>
          </w:p>
        </w:tc>
        <w:tc>
          <w:tcPr>
            <w:tcW w:w="0" w:type="auto"/>
            <w:hideMark/>
          </w:tcPr>
          <w:p w14:paraId="7013074D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User account is created and password is securely hashed.</w:t>
            </w:r>
          </w:p>
        </w:tc>
        <w:tc>
          <w:tcPr>
            <w:tcW w:w="0" w:type="auto"/>
            <w:hideMark/>
          </w:tcPr>
          <w:p w14:paraId="250C1986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User registered successfully and data stored in MongoDB.</w:t>
            </w:r>
          </w:p>
        </w:tc>
        <w:tc>
          <w:tcPr>
            <w:tcW w:w="0" w:type="auto"/>
            <w:hideMark/>
          </w:tcPr>
          <w:p w14:paraId="5C3BE998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b/>
                <w:bCs/>
                <w:lang w:val="en-IN"/>
              </w:rPr>
              <w:t>Pass</w:t>
            </w:r>
          </w:p>
        </w:tc>
      </w:tr>
      <w:tr w:rsidR="00D07500" w:rsidRPr="00D07500" w14:paraId="6F905479" w14:textId="77777777" w:rsidTr="00D075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14:paraId="3D9C6321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TC-002</w:t>
            </w:r>
          </w:p>
        </w:tc>
        <w:tc>
          <w:tcPr>
            <w:tcW w:w="1211" w:type="dxa"/>
            <w:hideMark/>
          </w:tcPr>
          <w:p w14:paraId="3393CF0B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JWT Secure Login</w:t>
            </w:r>
          </w:p>
        </w:tc>
        <w:tc>
          <w:tcPr>
            <w:tcW w:w="0" w:type="auto"/>
            <w:hideMark/>
          </w:tcPr>
          <w:p w14:paraId="487AA712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 xml:space="preserve">1. Open Login page.2. Enter email and password.3. </w:t>
            </w:r>
            <w:r w:rsidRPr="00D07500">
              <w:rPr>
                <w:lang w:val="en-IN"/>
              </w:rPr>
              <w:lastRenderedPageBreak/>
              <w:t>Submit login.</w:t>
            </w:r>
          </w:p>
        </w:tc>
        <w:tc>
          <w:tcPr>
            <w:tcW w:w="0" w:type="auto"/>
            <w:hideMark/>
          </w:tcPr>
          <w:p w14:paraId="246841B8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lastRenderedPageBreak/>
              <w:t xml:space="preserve">Valid credentials generate a JWT </w:t>
            </w:r>
            <w:r w:rsidRPr="00D07500">
              <w:rPr>
                <w:lang w:val="en-IN"/>
              </w:rPr>
              <w:lastRenderedPageBreak/>
              <w:t>token.</w:t>
            </w:r>
          </w:p>
        </w:tc>
        <w:tc>
          <w:tcPr>
            <w:tcW w:w="0" w:type="auto"/>
            <w:hideMark/>
          </w:tcPr>
          <w:p w14:paraId="4EAE0410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lastRenderedPageBreak/>
              <w:t>JWT token generated successfully.</w:t>
            </w:r>
          </w:p>
        </w:tc>
        <w:tc>
          <w:tcPr>
            <w:tcW w:w="0" w:type="auto"/>
            <w:hideMark/>
          </w:tcPr>
          <w:p w14:paraId="04DEB9F3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b/>
                <w:bCs/>
                <w:lang w:val="en-IN"/>
              </w:rPr>
              <w:t>Pass</w:t>
            </w:r>
          </w:p>
        </w:tc>
      </w:tr>
      <w:tr w:rsidR="00D07500" w:rsidRPr="00D07500" w14:paraId="5A9F5260" w14:textId="77777777" w:rsidTr="00D07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14:paraId="0F05A4D0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TC-003</w:t>
            </w:r>
          </w:p>
        </w:tc>
        <w:tc>
          <w:tcPr>
            <w:tcW w:w="1211" w:type="dxa"/>
            <w:hideMark/>
          </w:tcPr>
          <w:p w14:paraId="669086F8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Complaint Registration</w:t>
            </w:r>
          </w:p>
        </w:tc>
        <w:tc>
          <w:tcPr>
            <w:tcW w:w="0" w:type="auto"/>
            <w:hideMark/>
          </w:tcPr>
          <w:p w14:paraId="5196B5E7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1. Login as User.2. Open Complaint form.3. Submit complaint details.</w:t>
            </w:r>
          </w:p>
        </w:tc>
        <w:tc>
          <w:tcPr>
            <w:tcW w:w="0" w:type="auto"/>
            <w:hideMark/>
          </w:tcPr>
          <w:p w14:paraId="1DCD48A5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 xml:space="preserve">Complaint is created with </w:t>
            </w:r>
            <w:r w:rsidRPr="00D07500">
              <w:rPr>
                <w:b/>
                <w:bCs/>
                <w:lang w:val="en-IN"/>
              </w:rPr>
              <w:t>Pending</w:t>
            </w:r>
            <w:r w:rsidRPr="00D07500">
              <w:rPr>
                <w:lang w:val="en-IN"/>
              </w:rPr>
              <w:t xml:space="preserve"> status.</w:t>
            </w:r>
          </w:p>
        </w:tc>
        <w:tc>
          <w:tcPr>
            <w:tcW w:w="0" w:type="auto"/>
            <w:hideMark/>
          </w:tcPr>
          <w:p w14:paraId="6768A0BB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Complaint created and displayed successfully.</w:t>
            </w:r>
          </w:p>
        </w:tc>
        <w:tc>
          <w:tcPr>
            <w:tcW w:w="0" w:type="auto"/>
            <w:hideMark/>
          </w:tcPr>
          <w:p w14:paraId="33EB0804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b/>
                <w:bCs/>
                <w:lang w:val="en-IN"/>
              </w:rPr>
              <w:t>Pass</w:t>
            </w:r>
          </w:p>
        </w:tc>
      </w:tr>
      <w:tr w:rsidR="00D07500" w:rsidRPr="00D07500" w14:paraId="3DB1BDEA" w14:textId="77777777" w:rsidTr="00D075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14:paraId="2D280D4F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TC-004</w:t>
            </w:r>
          </w:p>
        </w:tc>
        <w:tc>
          <w:tcPr>
            <w:tcW w:w="1211" w:type="dxa"/>
            <w:hideMark/>
          </w:tcPr>
          <w:p w14:paraId="749360C5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Complaint Assignment</w:t>
            </w:r>
          </w:p>
        </w:tc>
        <w:tc>
          <w:tcPr>
            <w:tcW w:w="0" w:type="auto"/>
            <w:hideMark/>
          </w:tcPr>
          <w:p w14:paraId="54F453EF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1. Login as Admin.2. Select complaint.3. Assign an Agent.</w:t>
            </w:r>
          </w:p>
        </w:tc>
        <w:tc>
          <w:tcPr>
            <w:tcW w:w="0" w:type="auto"/>
            <w:hideMark/>
          </w:tcPr>
          <w:p w14:paraId="3C44E718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Complaint is assigned to the selected Agent.</w:t>
            </w:r>
          </w:p>
        </w:tc>
        <w:tc>
          <w:tcPr>
            <w:tcW w:w="0" w:type="auto"/>
            <w:hideMark/>
          </w:tcPr>
          <w:p w14:paraId="3A625371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Complaint assigned successfully.</w:t>
            </w:r>
          </w:p>
        </w:tc>
        <w:tc>
          <w:tcPr>
            <w:tcW w:w="0" w:type="auto"/>
            <w:hideMark/>
          </w:tcPr>
          <w:p w14:paraId="6927FA14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b/>
                <w:bCs/>
                <w:lang w:val="en-IN"/>
              </w:rPr>
              <w:t>Pass</w:t>
            </w:r>
          </w:p>
        </w:tc>
      </w:tr>
      <w:tr w:rsidR="00D07500" w:rsidRPr="00D07500" w14:paraId="3631F731" w14:textId="77777777" w:rsidTr="00D07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14:paraId="66CF7C05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TC-005</w:t>
            </w:r>
          </w:p>
        </w:tc>
        <w:tc>
          <w:tcPr>
            <w:tcW w:w="1211" w:type="dxa"/>
            <w:hideMark/>
          </w:tcPr>
          <w:p w14:paraId="40D5A6A1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Status &amp; Chat Management</w:t>
            </w:r>
          </w:p>
        </w:tc>
        <w:tc>
          <w:tcPr>
            <w:tcW w:w="0" w:type="auto"/>
            <w:hideMark/>
          </w:tcPr>
          <w:p w14:paraId="5F664E05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1. Login as Agent.2. Update complaint status.3. Send chat message.</w:t>
            </w:r>
          </w:p>
        </w:tc>
        <w:tc>
          <w:tcPr>
            <w:tcW w:w="0" w:type="auto"/>
            <w:hideMark/>
          </w:tcPr>
          <w:p w14:paraId="72CC065B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Status updates correctly and authorized messages are delivered.</w:t>
            </w:r>
          </w:p>
        </w:tc>
        <w:tc>
          <w:tcPr>
            <w:tcW w:w="0" w:type="auto"/>
            <w:hideMark/>
          </w:tcPr>
          <w:p w14:paraId="181CCA85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Status and chat worked successfully.</w:t>
            </w:r>
          </w:p>
        </w:tc>
        <w:tc>
          <w:tcPr>
            <w:tcW w:w="0" w:type="auto"/>
            <w:hideMark/>
          </w:tcPr>
          <w:p w14:paraId="239214BA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b/>
                <w:bCs/>
                <w:lang w:val="en-IN"/>
              </w:rPr>
              <w:t>Pass</w:t>
            </w:r>
          </w:p>
        </w:tc>
      </w:tr>
    </w:tbl>
    <w:p w14:paraId="11D819A8" w14:textId="77777777" w:rsidR="006637A1" w:rsidRDefault="00000000">
      <w:pPr>
        <w:pStyle w:val="Heading1"/>
      </w:pPr>
      <w:r>
        <w:rPr>
          <w:rFonts w:ascii="Arial" w:hAnsi="Arial"/>
          <w:color w:val="1A5276"/>
          <w:sz w:val="26"/>
        </w:rPr>
        <w:t>3. System Defect Register &amp; Bug Tracking</w:t>
      </w:r>
    </w:p>
    <w:tbl>
      <w:tblPr>
        <w:tblStyle w:val="GridTable4-Accent1"/>
        <w:tblW w:w="0" w:type="auto"/>
        <w:tblLook w:val="01E0" w:firstRow="1" w:lastRow="1" w:firstColumn="1" w:lastColumn="1" w:noHBand="0" w:noVBand="0"/>
      </w:tblPr>
      <w:tblGrid>
        <w:gridCol w:w="627"/>
        <w:gridCol w:w="1875"/>
        <w:gridCol w:w="2188"/>
        <w:gridCol w:w="1048"/>
        <w:gridCol w:w="885"/>
        <w:gridCol w:w="2233"/>
      </w:tblGrid>
      <w:tr w:rsidR="00D07500" w:rsidRPr="00D07500" w14:paraId="42B8A64C" w14:textId="77777777" w:rsidTr="00D075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FF254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Bug 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76060B9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Bug Description</w:t>
            </w:r>
          </w:p>
        </w:tc>
        <w:tc>
          <w:tcPr>
            <w:tcW w:w="2188" w:type="dxa"/>
            <w:hideMark/>
          </w:tcPr>
          <w:p w14:paraId="576B7BBD" w14:textId="77777777" w:rsidR="00D07500" w:rsidRPr="00D07500" w:rsidRDefault="00D07500" w:rsidP="00D075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Steps to Reproduce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9" w:type="dxa"/>
            <w:hideMark/>
          </w:tcPr>
          <w:p w14:paraId="5176D607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56FDB89D" w14:textId="77777777" w:rsidR="00D07500" w:rsidRPr="00D07500" w:rsidRDefault="00D07500" w:rsidP="00D075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Status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0325B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Additional Feedback</w:t>
            </w:r>
          </w:p>
        </w:tc>
      </w:tr>
      <w:tr w:rsidR="00D07500" w:rsidRPr="00D07500" w14:paraId="3F1970E3" w14:textId="77777777" w:rsidTr="00D07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09843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BG-001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D6E1656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Unauthorized users could access protected Agent/Admin routes.</w:t>
            </w:r>
          </w:p>
        </w:tc>
        <w:tc>
          <w:tcPr>
            <w:tcW w:w="2188" w:type="dxa"/>
            <w:hideMark/>
          </w:tcPr>
          <w:p w14:paraId="235BAC79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1. Login as User.2. Try to access /agent or /admin.3. Check system response.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9" w:type="dxa"/>
            <w:hideMark/>
          </w:tcPr>
          <w:p w14:paraId="0EF45F86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00148AF" w14:textId="77777777" w:rsidR="00D07500" w:rsidRPr="00D07500" w:rsidRDefault="00D07500" w:rsidP="00D075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Closed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E3378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Role-based ProtectedRoute and backend authorization were implemented.</w:t>
            </w:r>
          </w:p>
        </w:tc>
      </w:tr>
      <w:tr w:rsidR="00D07500" w:rsidRPr="00D07500" w14:paraId="64C26B84" w14:textId="77777777" w:rsidTr="00D075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C9CB1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BG-002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4E3FF2D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Complaint status could be changed to an invalid workflow stage.</w:t>
            </w:r>
          </w:p>
        </w:tc>
        <w:tc>
          <w:tcPr>
            <w:tcW w:w="2188" w:type="dxa"/>
            <w:hideMark/>
          </w:tcPr>
          <w:p w14:paraId="49C14920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1. Login as Agent.2. Open assigned complaint.3. Try an invalid status transition.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9" w:type="dxa"/>
            <w:hideMark/>
          </w:tcPr>
          <w:p w14:paraId="171F1A0F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F37653A" w14:textId="77777777" w:rsidR="00D07500" w:rsidRPr="00D07500" w:rsidRDefault="00D07500" w:rsidP="00D075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Closed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32941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Status transition rules were implemented to allow only valid sequential updates.</w:t>
            </w:r>
          </w:p>
        </w:tc>
      </w:tr>
      <w:tr w:rsidR="00D07500" w:rsidRPr="00D07500" w14:paraId="2C75864D" w14:textId="77777777" w:rsidTr="00D0750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39D0B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BG-003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CCC6CA9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Unauthorized users could access complaint-specific chat.</w:t>
            </w:r>
          </w:p>
        </w:tc>
        <w:tc>
          <w:tcPr>
            <w:tcW w:w="2188" w:type="dxa"/>
            <w:hideMark/>
          </w:tcPr>
          <w:p w14:paraId="59717C0A" w14:textId="77777777" w:rsidR="00D07500" w:rsidRPr="00D07500" w:rsidRDefault="00D07500" w:rsidP="00D07500">
            <w:pPr>
              <w:spacing w:after="20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1. Login with different role/user.2. Open another complaint chat.3. Check access.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9" w:type="dxa"/>
            <w:hideMark/>
          </w:tcPr>
          <w:p w14:paraId="71B07401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95F4B8B" w14:textId="77777777" w:rsidR="00D07500" w:rsidRPr="00D07500" w:rsidRDefault="00D07500" w:rsidP="00D07500">
            <w:pPr>
              <w:spacing w:after="20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07500">
              <w:rPr>
                <w:lang w:val="en-IN"/>
              </w:rPr>
              <w:t>Closed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1CCAA" w14:textId="77777777" w:rsidR="00D07500" w:rsidRPr="00D07500" w:rsidRDefault="00D07500" w:rsidP="00D07500">
            <w:pPr>
              <w:spacing w:after="200" w:line="276" w:lineRule="auto"/>
              <w:rPr>
                <w:lang w:val="en-IN"/>
              </w:rPr>
            </w:pPr>
            <w:r w:rsidRPr="00D07500">
              <w:rPr>
                <w:lang w:val="en-IN"/>
              </w:rPr>
              <w:t>Complaint ownership and agent-assignment authorization were added to messaging APIs.</w:t>
            </w:r>
          </w:p>
        </w:tc>
      </w:tr>
    </w:tbl>
    <w:p w14:paraId="67926878" w14:textId="77777777" w:rsidR="006637A1" w:rsidRDefault="006637A1"/>
    <w:p w14:paraId="76BEB81B" w14:textId="77777777" w:rsidR="006637A1" w:rsidRDefault="00000000">
      <w:pPr>
        <w:pStyle w:val="Heading1"/>
      </w:pPr>
      <w:r>
        <w:rPr>
          <w:rFonts w:ascii="Arial" w:hAnsi="Arial"/>
          <w:color w:val="1A5276"/>
          <w:sz w:val="26"/>
        </w:rPr>
        <w:lastRenderedPageBreak/>
        <w:t>4. Formal Acceptance Sign-Off</w:t>
      </w:r>
    </w:p>
    <w:p w14:paraId="1D6071CD" w14:textId="77777777" w:rsidR="00D07500" w:rsidRPr="00D07500" w:rsidRDefault="00000000" w:rsidP="00D07500">
      <w:pPr>
        <w:rPr>
          <w:bCs/>
          <w:lang w:val="en-IN"/>
        </w:rPr>
      </w:pPr>
      <w:r w:rsidRPr="00D07500">
        <w:rPr>
          <w:b/>
        </w:rPr>
        <w:t xml:space="preserve">• </w:t>
      </w:r>
      <w:r w:rsidR="00D07500" w:rsidRPr="00D07500">
        <w:rPr>
          <w:b/>
          <w:lang w:val="en-IN"/>
        </w:rPr>
        <w:t>Tester Name:</w:t>
      </w:r>
      <w:r w:rsidR="00D07500" w:rsidRPr="00D07500">
        <w:rPr>
          <w:bCs/>
          <w:lang w:val="en-IN"/>
        </w:rPr>
        <w:t xml:space="preserve"> Project QA &amp; Development Team</w:t>
      </w:r>
    </w:p>
    <w:p w14:paraId="17FA7521" w14:textId="77777777" w:rsidR="00D07500" w:rsidRPr="00D07500" w:rsidRDefault="00D07500" w:rsidP="00D07500">
      <w:pPr>
        <w:rPr>
          <w:bCs/>
          <w:lang w:val="en-IN"/>
        </w:rPr>
      </w:pPr>
      <w:r w:rsidRPr="00D07500">
        <w:rPr>
          <w:b/>
          <w:lang w:val="en-IN"/>
        </w:rPr>
        <w:t>• Date of Test Completion:</w:t>
      </w:r>
      <w:r w:rsidRPr="00D07500">
        <w:rPr>
          <w:bCs/>
          <w:lang w:val="en-IN"/>
        </w:rPr>
        <w:t xml:space="preserve"> September 2026</w:t>
      </w:r>
    </w:p>
    <w:p w14:paraId="7E6C3A8B" w14:textId="77777777" w:rsidR="00D07500" w:rsidRPr="00D07500" w:rsidRDefault="00D07500" w:rsidP="00D07500">
      <w:pPr>
        <w:rPr>
          <w:bCs/>
          <w:lang w:val="en-IN"/>
        </w:rPr>
      </w:pPr>
      <w:r w:rsidRPr="00D07500">
        <w:rPr>
          <w:b/>
          <w:lang w:val="en-IN"/>
        </w:rPr>
        <w:t>• Signature:</w:t>
      </w:r>
      <w:r w:rsidRPr="00D07500">
        <w:rPr>
          <w:bCs/>
          <w:lang w:val="en-IN"/>
        </w:rPr>
        <w:t xml:space="preserve"> [Digital Verification – COMPLIANT]</w:t>
      </w:r>
    </w:p>
    <w:p w14:paraId="190ED23F" w14:textId="77777777" w:rsidR="00D07500" w:rsidRPr="00D07500" w:rsidRDefault="00D07500" w:rsidP="00D07500">
      <w:pPr>
        <w:rPr>
          <w:bCs/>
          <w:lang w:val="en-IN"/>
        </w:rPr>
      </w:pPr>
      <w:r w:rsidRPr="00D07500">
        <w:rPr>
          <w:bCs/>
          <w:lang w:val="en-IN"/>
        </w:rPr>
        <w:t>Notes &amp; Deployment Prerequisites:</w:t>
      </w:r>
    </w:p>
    <w:p w14:paraId="68A47627" w14:textId="77777777" w:rsidR="00D07500" w:rsidRPr="00D07500" w:rsidRDefault="00D07500" w:rsidP="00D07500">
      <w:pPr>
        <w:numPr>
          <w:ilvl w:val="0"/>
          <w:numId w:val="12"/>
        </w:numPr>
        <w:rPr>
          <w:bCs/>
          <w:lang w:val="en-IN"/>
        </w:rPr>
      </w:pPr>
      <w:r w:rsidRPr="00D07500">
        <w:rPr>
          <w:bCs/>
          <w:lang w:val="en-IN"/>
        </w:rPr>
        <w:t xml:space="preserve">All major functional and security test cases have been tested successfully. </w:t>
      </w:r>
    </w:p>
    <w:p w14:paraId="0855AA03" w14:textId="77777777" w:rsidR="00D07500" w:rsidRPr="00D07500" w:rsidRDefault="00D07500" w:rsidP="00D07500">
      <w:pPr>
        <w:numPr>
          <w:ilvl w:val="0"/>
          <w:numId w:val="12"/>
        </w:numPr>
        <w:rPr>
          <w:bCs/>
          <w:lang w:val="en-IN"/>
        </w:rPr>
      </w:pPr>
      <w:r w:rsidRPr="00D07500">
        <w:rPr>
          <w:bCs/>
          <w:lang w:val="en-IN"/>
        </w:rPr>
        <w:t xml:space="preserve">Critical defects related to authentication, role-based access, status workflow, and chat authorization have been fixed and verified. </w:t>
      </w:r>
    </w:p>
    <w:p w14:paraId="5967E185" w14:textId="77777777" w:rsidR="00D07500" w:rsidRPr="00D07500" w:rsidRDefault="00D07500" w:rsidP="00D07500">
      <w:pPr>
        <w:numPr>
          <w:ilvl w:val="0"/>
          <w:numId w:val="12"/>
        </w:numPr>
        <w:rPr>
          <w:bCs/>
          <w:lang w:val="en-IN"/>
        </w:rPr>
      </w:pPr>
      <w:r w:rsidRPr="00D07500">
        <w:rPr>
          <w:bCs/>
          <w:lang w:val="en-IN"/>
        </w:rPr>
        <w:t xml:space="preserve">The system is ready for final project demonstration and deployment after final review. </w:t>
      </w:r>
    </w:p>
    <w:sectPr w:rsidR="00D07500" w:rsidRPr="00D075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FB590B"/>
    <w:multiLevelType w:val="multilevel"/>
    <w:tmpl w:val="A67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2242F"/>
    <w:multiLevelType w:val="multilevel"/>
    <w:tmpl w:val="9E84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435EB"/>
    <w:multiLevelType w:val="multilevel"/>
    <w:tmpl w:val="76F0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835323">
    <w:abstractNumId w:val="8"/>
  </w:num>
  <w:num w:numId="2" w16cid:durableId="1506508138">
    <w:abstractNumId w:val="6"/>
  </w:num>
  <w:num w:numId="3" w16cid:durableId="102969245">
    <w:abstractNumId w:val="5"/>
  </w:num>
  <w:num w:numId="4" w16cid:durableId="440758865">
    <w:abstractNumId w:val="4"/>
  </w:num>
  <w:num w:numId="5" w16cid:durableId="353073659">
    <w:abstractNumId w:val="7"/>
  </w:num>
  <w:num w:numId="6" w16cid:durableId="576793390">
    <w:abstractNumId w:val="3"/>
  </w:num>
  <w:num w:numId="7" w16cid:durableId="854272192">
    <w:abstractNumId w:val="2"/>
  </w:num>
  <w:num w:numId="8" w16cid:durableId="1298993814">
    <w:abstractNumId w:val="1"/>
  </w:num>
  <w:num w:numId="9" w16cid:durableId="384452314">
    <w:abstractNumId w:val="0"/>
  </w:num>
  <w:num w:numId="10" w16cid:durableId="740568054">
    <w:abstractNumId w:val="9"/>
  </w:num>
  <w:num w:numId="11" w16cid:durableId="1896236177">
    <w:abstractNumId w:val="10"/>
  </w:num>
  <w:num w:numId="12" w16cid:durableId="16855912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258"/>
    <w:rsid w:val="0029639D"/>
    <w:rsid w:val="00326F90"/>
    <w:rsid w:val="005A2EA3"/>
    <w:rsid w:val="005A4F98"/>
    <w:rsid w:val="006637A1"/>
    <w:rsid w:val="00AA1D8D"/>
    <w:rsid w:val="00B47730"/>
    <w:rsid w:val="00CB0664"/>
    <w:rsid w:val="00CE0CBC"/>
    <w:rsid w:val="00D07500"/>
    <w:rsid w:val="00EC6E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156F3"/>
  <w14:defaultImageDpi w14:val="300"/>
  <w15:docId w15:val="{DA5A0E09-41F5-4825-A44A-20CFC4ED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D0750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Yuvraj Surshetwar</cp:lastModifiedBy>
  <cp:revision>4</cp:revision>
  <dcterms:created xsi:type="dcterms:W3CDTF">2013-12-23T23:15:00Z</dcterms:created>
  <dcterms:modified xsi:type="dcterms:W3CDTF">2026-09-23T06:08:00Z</dcterms:modified>
  <cp:category/>
</cp:coreProperties>
</file>